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1A63" w14:textId="77777777" w:rsidR="00CB07BA" w:rsidRDefault="00000000">
      <w:pPr>
        <w:pStyle w:val="Heading1"/>
      </w:pPr>
      <w:r>
        <w:t>Flutter Senior Developer Technical Assessment</w:t>
      </w:r>
    </w:p>
    <w:p w14:paraId="4F001344" w14:textId="77777777" w:rsidR="00CB07BA" w:rsidRDefault="00CB07BA"/>
    <w:p w14:paraId="50F00699" w14:textId="77777777" w:rsidR="00CB07BA" w:rsidRDefault="00000000">
      <w:pPr>
        <w:pStyle w:val="Heading2"/>
      </w:pPr>
      <w:r>
        <w:t>General Requirements</w:t>
      </w:r>
    </w:p>
    <w:p w14:paraId="2339EED4" w14:textId="77777777" w:rsidR="00CB07BA" w:rsidRDefault="00CB07BA"/>
    <w:p w14:paraId="008C0D4B" w14:textId="77777777" w:rsidR="00CB07BA" w:rsidRDefault="00000000">
      <w:pPr>
        <w:pStyle w:val="ListBullet"/>
      </w:pPr>
      <w:r>
        <w:t>Use the latest stable version of Flutter.</w:t>
      </w:r>
    </w:p>
    <w:p w14:paraId="17E6944C" w14:textId="77777777" w:rsidR="00CB07BA" w:rsidRDefault="00000000">
      <w:pPr>
        <w:pStyle w:val="ListBullet"/>
      </w:pPr>
      <w:r>
        <w:t>**State Management:** Bloc only.</w:t>
      </w:r>
    </w:p>
    <w:p w14:paraId="03D3D4DF" w14:textId="77777777" w:rsidR="00CB07BA" w:rsidRDefault="00000000">
      <w:pPr>
        <w:pStyle w:val="ListBullet"/>
      </w:pPr>
      <w:r>
        <w:t>**Architecture:** Clean Architecture.</w:t>
      </w:r>
    </w:p>
    <w:p w14:paraId="709A22E6" w14:textId="77777777" w:rsidR="00CB07BA" w:rsidRDefault="00000000">
      <w:pPr>
        <w:pStyle w:val="ListBullet"/>
      </w:pPr>
      <w:r>
        <w:t>**Database:** Firebase Firestore.</w:t>
      </w:r>
    </w:p>
    <w:p w14:paraId="6439B65E" w14:textId="77777777" w:rsidR="00CB07BA" w:rsidRDefault="00000000">
      <w:pPr>
        <w:pStyle w:val="ListBullet"/>
      </w:pPr>
      <w:r>
        <w:t>**Realtime:** Firestore Streams.</w:t>
      </w:r>
    </w:p>
    <w:p w14:paraId="15163075" w14:textId="77777777" w:rsidR="00CB07BA" w:rsidRDefault="00000000">
      <w:pPr>
        <w:pStyle w:val="ListBullet"/>
      </w:pPr>
      <w:r>
        <w:t>Upload the project to GitHub with a clean commit history.</w:t>
      </w:r>
    </w:p>
    <w:p w14:paraId="0F4DB918" w14:textId="77777777" w:rsidR="00CB07BA" w:rsidRDefault="00CB07BA"/>
    <w:p w14:paraId="33C29739" w14:textId="77777777" w:rsidR="00CB07BA" w:rsidRDefault="00000000">
      <w:r>
        <w:t>————————————————————————————————————————</w:t>
      </w:r>
    </w:p>
    <w:p w14:paraId="4B3046D0" w14:textId="77777777" w:rsidR="00CB07BA" w:rsidRDefault="00CB07BA"/>
    <w:p w14:paraId="161982FD" w14:textId="77777777" w:rsidR="00CB07BA" w:rsidRDefault="00000000">
      <w:pPr>
        <w:pStyle w:val="Heading1"/>
      </w:pPr>
      <w:r>
        <w:t>Project</w:t>
      </w:r>
    </w:p>
    <w:p w14:paraId="6BC2ED30" w14:textId="77777777" w:rsidR="00CB07BA" w:rsidRDefault="00CB07BA"/>
    <w:p w14:paraId="30123D01" w14:textId="77777777" w:rsidR="00CB07BA" w:rsidRDefault="00000000">
      <w:r>
        <w:t>Build a **To-Do Management Application** with the following requirements.</w:t>
      </w:r>
    </w:p>
    <w:p w14:paraId="46BB1EDD" w14:textId="77777777" w:rsidR="00CB07BA" w:rsidRDefault="00CB07BA"/>
    <w:p w14:paraId="139BD36A" w14:textId="77777777" w:rsidR="00CB07BA" w:rsidRDefault="00000000">
      <w:pPr>
        <w:pStyle w:val="Heading2"/>
      </w:pPr>
      <w:r>
        <w:t>Authentication</w:t>
      </w:r>
    </w:p>
    <w:p w14:paraId="5C0A35CA" w14:textId="77777777" w:rsidR="00CB07BA" w:rsidRDefault="00CB07BA"/>
    <w:p w14:paraId="0EBE6DA3" w14:textId="77777777" w:rsidR="00CB07BA" w:rsidRDefault="00000000">
      <w:r>
        <w:t>Implement Firebase Authentication using **Email &amp; Password**.</w:t>
      </w:r>
    </w:p>
    <w:p w14:paraId="3A80C53B" w14:textId="77777777" w:rsidR="00CB07BA" w:rsidRDefault="00CB07BA"/>
    <w:p w14:paraId="791B390E" w14:textId="77777777" w:rsidR="00CB07BA" w:rsidRDefault="00000000">
      <w:r>
        <w:t>After a successful login, navigate to the Home screen.</w:t>
      </w:r>
    </w:p>
    <w:p w14:paraId="2468B903" w14:textId="77777777" w:rsidR="00CB07BA" w:rsidRDefault="00CB07BA"/>
    <w:p w14:paraId="608E635B" w14:textId="77777777" w:rsidR="00CB07BA" w:rsidRDefault="00000000">
      <w:r>
        <w:t>————————————————————————————————————————</w:t>
      </w:r>
    </w:p>
    <w:p w14:paraId="51868DE6" w14:textId="77777777" w:rsidR="00CB07BA" w:rsidRDefault="00CB07BA">
      <w:pPr>
        <w:rPr>
          <w:rtl/>
        </w:rPr>
      </w:pPr>
    </w:p>
    <w:p w14:paraId="4BF96A07" w14:textId="77777777" w:rsidR="006931E3" w:rsidRDefault="006931E3"/>
    <w:p w14:paraId="31FE835A" w14:textId="77777777" w:rsidR="00CB07BA" w:rsidRDefault="00000000">
      <w:pPr>
        <w:pStyle w:val="Heading2"/>
      </w:pPr>
      <w:r>
        <w:lastRenderedPageBreak/>
        <w:t>Task Model</w:t>
      </w:r>
    </w:p>
    <w:p w14:paraId="0C01E286" w14:textId="77777777" w:rsidR="00CB07BA" w:rsidRDefault="00CB07BA"/>
    <w:p w14:paraId="3F5BE574" w14:textId="77777777" w:rsidR="00CB07BA" w:rsidRDefault="00000000">
      <w:r>
        <w:t>Each task must include:</w:t>
      </w:r>
    </w:p>
    <w:p w14:paraId="437E6483" w14:textId="77777777" w:rsidR="00CB07BA" w:rsidRDefault="00CB07BA"/>
    <w:p w14:paraId="62E2D978" w14:textId="77777777" w:rsidR="00CB07BA" w:rsidRDefault="00000000">
      <w:pPr>
        <w:pStyle w:val="ListBullet"/>
      </w:pPr>
      <w:r>
        <w:t>Title</w:t>
      </w:r>
    </w:p>
    <w:p w14:paraId="33BDAF4E" w14:textId="77777777" w:rsidR="00CB07BA" w:rsidRDefault="00000000">
      <w:pPr>
        <w:pStyle w:val="ListBullet"/>
      </w:pPr>
      <w:r>
        <w:t>Description</w:t>
      </w:r>
    </w:p>
    <w:p w14:paraId="0EFB0D98" w14:textId="77777777" w:rsidR="00CB07BA" w:rsidRDefault="00000000">
      <w:pPr>
        <w:pStyle w:val="ListBullet"/>
      </w:pPr>
      <w:r>
        <w:t>Priority (Low, Medium, High)</w:t>
      </w:r>
    </w:p>
    <w:p w14:paraId="504533EB" w14:textId="77777777" w:rsidR="00CB07BA" w:rsidRDefault="00000000">
      <w:pPr>
        <w:pStyle w:val="ListBullet"/>
      </w:pPr>
      <w:r>
        <w:t>Due Date</w:t>
      </w:r>
    </w:p>
    <w:p w14:paraId="09E5A4F4" w14:textId="77777777" w:rsidR="00CB07BA" w:rsidRDefault="00000000">
      <w:pPr>
        <w:pStyle w:val="ListBullet"/>
      </w:pPr>
      <w:r>
        <w:t>Status (Pending, In Progress, Completed)</w:t>
      </w:r>
    </w:p>
    <w:p w14:paraId="49F5CB4E" w14:textId="77777777" w:rsidR="00CB07BA" w:rsidRDefault="00000000">
      <w:pPr>
        <w:pStyle w:val="ListBullet"/>
      </w:pPr>
      <w:r>
        <w:t>Created At</w:t>
      </w:r>
    </w:p>
    <w:p w14:paraId="75853EAF" w14:textId="77777777" w:rsidR="00CB07BA" w:rsidRDefault="00000000">
      <w:pPr>
        <w:pStyle w:val="ListBullet"/>
      </w:pPr>
      <w:r>
        <w:t>Updated At</w:t>
      </w:r>
    </w:p>
    <w:p w14:paraId="13C2A721" w14:textId="77777777" w:rsidR="00CB07BA" w:rsidRDefault="00CB07BA"/>
    <w:p w14:paraId="2D9251AA" w14:textId="77777777" w:rsidR="00CB07BA" w:rsidRDefault="00000000">
      <w:r>
        <w:t>————————————————————————————————————————</w:t>
      </w:r>
    </w:p>
    <w:p w14:paraId="6153B4D5" w14:textId="77777777" w:rsidR="00CB07BA" w:rsidRDefault="00CB07BA"/>
    <w:p w14:paraId="634D338E" w14:textId="77777777" w:rsidR="00CB07BA" w:rsidRDefault="00000000">
      <w:pPr>
        <w:pStyle w:val="Heading2"/>
      </w:pPr>
      <w:r>
        <w:t>Home Screen</w:t>
      </w:r>
    </w:p>
    <w:p w14:paraId="23BFC92C" w14:textId="77777777" w:rsidR="00CB07BA" w:rsidRDefault="00CB07BA"/>
    <w:p w14:paraId="0F9556C2" w14:textId="77777777" w:rsidR="00CB07BA" w:rsidRDefault="00000000">
      <w:r>
        <w:t>The Home screen must include:</w:t>
      </w:r>
    </w:p>
    <w:p w14:paraId="6F2E05AC" w14:textId="77777777" w:rsidR="00CB07BA" w:rsidRDefault="00CB07BA"/>
    <w:p w14:paraId="539C9656" w14:textId="77777777" w:rsidR="00CB07BA" w:rsidRDefault="00000000">
      <w:pPr>
        <w:pStyle w:val="ListBullet"/>
      </w:pPr>
      <w:r>
        <w:t>Task list</w:t>
      </w:r>
    </w:p>
    <w:p w14:paraId="39404F03" w14:textId="77777777" w:rsidR="00CB07BA" w:rsidRDefault="00000000">
      <w:pPr>
        <w:pStyle w:val="ListBullet"/>
      </w:pPr>
      <w:r>
        <w:t>Search by title</w:t>
      </w:r>
    </w:p>
    <w:p w14:paraId="732403E6" w14:textId="77777777" w:rsidR="00CB07BA" w:rsidRDefault="00000000">
      <w:pPr>
        <w:pStyle w:val="ListBullet"/>
      </w:pPr>
      <w:r>
        <w:t>Filter by:</w:t>
      </w:r>
    </w:p>
    <w:p w14:paraId="47B67847" w14:textId="77777777" w:rsidR="00CB07BA" w:rsidRDefault="00CB07BA"/>
    <w:p w14:paraId="3E312106" w14:textId="77777777" w:rsidR="00CB07BA" w:rsidRDefault="00000000">
      <w:r>
        <w:t xml:space="preserve">  * Status</w:t>
      </w:r>
    </w:p>
    <w:p w14:paraId="7DCCA5DD" w14:textId="77777777" w:rsidR="00CB07BA" w:rsidRDefault="00000000">
      <w:r>
        <w:t xml:space="preserve">  * Priority</w:t>
      </w:r>
    </w:p>
    <w:p w14:paraId="2F040274" w14:textId="77777777" w:rsidR="00CB07BA" w:rsidRDefault="00000000">
      <w:pPr>
        <w:pStyle w:val="ListBullet"/>
      </w:pPr>
      <w:r>
        <w:t>Sort by:</w:t>
      </w:r>
    </w:p>
    <w:p w14:paraId="47DED6A9" w14:textId="77777777" w:rsidR="00CB07BA" w:rsidRDefault="00CB07BA"/>
    <w:p w14:paraId="4ADDE5EA" w14:textId="77777777" w:rsidR="00CB07BA" w:rsidRDefault="00000000">
      <w:r>
        <w:t xml:space="preserve">  * Due Date</w:t>
      </w:r>
    </w:p>
    <w:p w14:paraId="3DCA17A7" w14:textId="77777777" w:rsidR="00CB07BA" w:rsidRDefault="00000000">
      <w:r>
        <w:t xml:space="preserve">  * Created Date</w:t>
      </w:r>
    </w:p>
    <w:p w14:paraId="0CFA2CC0" w14:textId="77777777" w:rsidR="00CB07BA" w:rsidRDefault="00000000">
      <w:pPr>
        <w:pStyle w:val="ListBullet"/>
      </w:pPr>
      <w:r>
        <w:t>Pull-to-refresh</w:t>
      </w:r>
    </w:p>
    <w:p w14:paraId="7493755F" w14:textId="77777777" w:rsidR="00CB07BA" w:rsidRDefault="00000000">
      <w:pPr>
        <w:pStyle w:val="ListBullet"/>
      </w:pPr>
      <w:r>
        <w:lastRenderedPageBreak/>
        <w:t>Loading state</w:t>
      </w:r>
    </w:p>
    <w:p w14:paraId="580AC37B" w14:textId="77777777" w:rsidR="00CB07BA" w:rsidRDefault="00000000">
      <w:pPr>
        <w:pStyle w:val="ListBullet"/>
      </w:pPr>
      <w:r>
        <w:t>Empty state</w:t>
      </w:r>
    </w:p>
    <w:p w14:paraId="2FFA3D32" w14:textId="77777777" w:rsidR="00CB07BA" w:rsidRDefault="00000000">
      <w:pPr>
        <w:pStyle w:val="ListBullet"/>
      </w:pPr>
      <w:r>
        <w:t>Error state</w:t>
      </w:r>
    </w:p>
    <w:p w14:paraId="2E0A7624" w14:textId="77777777" w:rsidR="00CB07BA" w:rsidRDefault="00CB07BA"/>
    <w:p w14:paraId="626307C9" w14:textId="77777777" w:rsidR="00CB07BA" w:rsidRDefault="00000000">
      <w:r>
        <w:t>————————————————————————————————————————</w:t>
      </w:r>
    </w:p>
    <w:p w14:paraId="0C2E9984" w14:textId="77777777" w:rsidR="00CB07BA" w:rsidRDefault="00CB07BA"/>
    <w:p w14:paraId="72C41B37" w14:textId="77777777" w:rsidR="00CB07BA" w:rsidRDefault="00000000">
      <w:pPr>
        <w:pStyle w:val="Heading2"/>
      </w:pPr>
      <w:r>
        <w:t>CRUD Operations</w:t>
      </w:r>
    </w:p>
    <w:p w14:paraId="68550B02" w14:textId="77777777" w:rsidR="00CB07BA" w:rsidRDefault="00CB07BA"/>
    <w:p w14:paraId="219439A6" w14:textId="77777777" w:rsidR="00CB07BA" w:rsidRDefault="00000000">
      <w:r>
        <w:t>The application must support:</w:t>
      </w:r>
    </w:p>
    <w:p w14:paraId="4E745AB0" w14:textId="77777777" w:rsidR="00CB07BA" w:rsidRDefault="00CB07BA"/>
    <w:p w14:paraId="60C7F36B" w14:textId="77777777" w:rsidR="00CB07BA" w:rsidRDefault="00000000">
      <w:pPr>
        <w:pStyle w:val="ListBullet"/>
      </w:pPr>
      <w:r>
        <w:t>Create Task</w:t>
      </w:r>
    </w:p>
    <w:p w14:paraId="71D235C5" w14:textId="77777777" w:rsidR="00CB07BA" w:rsidRDefault="00000000">
      <w:pPr>
        <w:pStyle w:val="ListBullet"/>
      </w:pPr>
      <w:r>
        <w:t>Update Task</w:t>
      </w:r>
    </w:p>
    <w:p w14:paraId="2865C7F8" w14:textId="77777777" w:rsidR="00CB07BA" w:rsidRDefault="00000000">
      <w:pPr>
        <w:pStyle w:val="ListBullet"/>
      </w:pPr>
      <w:r>
        <w:t>Delete Task</w:t>
      </w:r>
    </w:p>
    <w:p w14:paraId="63B5433E" w14:textId="77777777" w:rsidR="00CB07BA" w:rsidRDefault="00000000">
      <w:pPr>
        <w:pStyle w:val="ListBullet"/>
      </w:pPr>
      <w:r>
        <w:t>Change Task Status</w:t>
      </w:r>
    </w:p>
    <w:p w14:paraId="3BE18CAC" w14:textId="77777777" w:rsidR="00CB07BA" w:rsidRDefault="00CB07BA"/>
    <w:p w14:paraId="56DE7295" w14:textId="77777777" w:rsidR="00CB07BA" w:rsidRDefault="00000000">
      <w:r>
        <w:t>All changes must be reflected **in real time** across all devices logged into the same account without requiring a manual refresh.</w:t>
      </w:r>
    </w:p>
    <w:p w14:paraId="2EDE9EA3" w14:textId="77777777" w:rsidR="00CB07BA" w:rsidRDefault="00CB07BA"/>
    <w:p w14:paraId="2D78AB42" w14:textId="77777777" w:rsidR="00CB07BA" w:rsidRDefault="00000000">
      <w:r>
        <w:t>————————————————————————————————————————</w:t>
      </w:r>
    </w:p>
    <w:p w14:paraId="094EC6DE" w14:textId="77777777" w:rsidR="00CB07BA" w:rsidRDefault="00CB07BA"/>
    <w:p w14:paraId="2E2FD57E" w14:textId="77777777" w:rsidR="00CB07BA" w:rsidRDefault="00000000">
      <w:pPr>
        <w:pStyle w:val="Heading2"/>
      </w:pPr>
      <w:r>
        <w:t>Validation</w:t>
      </w:r>
    </w:p>
    <w:p w14:paraId="7C1E0801" w14:textId="77777777" w:rsidR="00CB07BA" w:rsidRDefault="00CB07BA"/>
    <w:p w14:paraId="27260846" w14:textId="77777777" w:rsidR="00CB07BA" w:rsidRDefault="00000000">
      <w:r>
        <w:t>Implement proper validation:</w:t>
      </w:r>
    </w:p>
    <w:p w14:paraId="79182D48" w14:textId="77777777" w:rsidR="00CB07BA" w:rsidRDefault="00CB07BA"/>
    <w:p w14:paraId="2F8E2AC7" w14:textId="77777777" w:rsidR="00CB07BA" w:rsidRDefault="00000000">
      <w:pPr>
        <w:pStyle w:val="ListBullet"/>
      </w:pPr>
      <w:r>
        <w:t>All required fields must be validated.</w:t>
      </w:r>
    </w:p>
    <w:p w14:paraId="7C0BE570" w14:textId="77777777" w:rsidR="00CB07BA" w:rsidRDefault="00000000">
      <w:pPr>
        <w:pStyle w:val="ListBullet"/>
      </w:pPr>
      <w:r>
        <w:t>Due Date cannot be in the past.</w:t>
      </w:r>
    </w:p>
    <w:p w14:paraId="6F6DEF06" w14:textId="77777777" w:rsidR="00CB07BA" w:rsidRDefault="00000000">
      <w:pPr>
        <w:pStyle w:val="ListBullet"/>
      </w:pPr>
      <w:r>
        <w:t>Title must not exceed 100 characters.</w:t>
      </w:r>
    </w:p>
    <w:p w14:paraId="6777A466" w14:textId="77777777" w:rsidR="00CB07BA" w:rsidRDefault="00CB07BA"/>
    <w:p w14:paraId="73EADA8F" w14:textId="77777777" w:rsidR="00CB07BA" w:rsidRDefault="00000000">
      <w:r>
        <w:t>————————————————————————————————————————</w:t>
      </w:r>
    </w:p>
    <w:p w14:paraId="13CF834F" w14:textId="77777777" w:rsidR="00CB07BA" w:rsidRDefault="00CB07BA"/>
    <w:p w14:paraId="1AED1BC8" w14:textId="77777777" w:rsidR="00CB07BA" w:rsidRDefault="00000000">
      <w:pPr>
        <w:pStyle w:val="Heading2"/>
      </w:pPr>
      <w:r>
        <w:t>UI Requirements</w:t>
      </w:r>
    </w:p>
    <w:p w14:paraId="154F9655" w14:textId="77777777" w:rsidR="00CB07BA" w:rsidRDefault="00CB07BA"/>
    <w:p w14:paraId="29470A14" w14:textId="77777777" w:rsidR="00CB07BA" w:rsidRDefault="00000000">
      <w:pPr>
        <w:pStyle w:val="ListBullet"/>
      </w:pPr>
      <w:r>
        <w:t>Responsive Design</w:t>
      </w:r>
    </w:p>
    <w:p w14:paraId="255A7AE2" w14:textId="77777777" w:rsidR="00CB07BA" w:rsidRDefault="00000000">
      <w:pPr>
        <w:pStyle w:val="ListBullet"/>
      </w:pPr>
      <w:r>
        <w:t>Material 3</w:t>
      </w:r>
    </w:p>
    <w:p w14:paraId="1B28ECDF" w14:textId="77777777" w:rsidR="00CB07BA" w:rsidRDefault="00000000">
      <w:pPr>
        <w:pStyle w:val="ListBullet"/>
      </w:pPr>
      <w:r>
        <w:t>Light &amp; Dark Theme</w:t>
      </w:r>
    </w:p>
    <w:p w14:paraId="0C13E668" w14:textId="77777777" w:rsidR="00CB07BA" w:rsidRDefault="00000000">
      <w:pPr>
        <w:pStyle w:val="ListBullet"/>
      </w:pPr>
      <w:r>
        <w:t>Reusable Widgets</w:t>
      </w:r>
    </w:p>
    <w:p w14:paraId="727ACA84" w14:textId="77777777" w:rsidR="00CB07BA" w:rsidRDefault="00000000">
      <w:pPr>
        <w:pStyle w:val="ListBullet"/>
      </w:pPr>
      <w:r>
        <w:t>Smooth animations (e.g., Hero, AnimatedSwitcher, FadeTransition, etc.)</w:t>
      </w:r>
    </w:p>
    <w:p w14:paraId="6BB826A2" w14:textId="77777777" w:rsidR="00CB07BA" w:rsidRDefault="00CB07BA"/>
    <w:p w14:paraId="12AEF849" w14:textId="77777777" w:rsidR="00CB07BA" w:rsidRDefault="00000000">
      <w:r>
        <w:t>————————————————————————————————————————</w:t>
      </w:r>
    </w:p>
    <w:p w14:paraId="5D77BD7E" w14:textId="77777777" w:rsidR="00CB07BA" w:rsidRDefault="00CB07BA"/>
    <w:p w14:paraId="55AD74B9" w14:textId="77777777" w:rsidR="00CB07BA" w:rsidRDefault="00000000">
      <w:pPr>
        <w:pStyle w:val="Heading2"/>
      </w:pPr>
      <w:r>
        <w:t>Clean Architecture</w:t>
      </w:r>
    </w:p>
    <w:p w14:paraId="7A63B0E6" w14:textId="77777777" w:rsidR="00CB07BA" w:rsidRDefault="00CB07BA"/>
    <w:p w14:paraId="5D8663A2" w14:textId="77777777" w:rsidR="00CB07BA" w:rsidRDefault="00000000">
      <w:r>
        <w:t>The project should follow Clean Architecture principles with a clear separation of layers, such as:</w:t>
      </w:r>
    </w:p>
    <w:p w14:paraId="07A93644" w14:textId="77777777" w:rsidR="00CB07BA" w:rsidRDefault="00CB07BA"/>
    <w:p w14:paraId="01937E36" w14:textId="77777777" w:rsidR="00CB07BA" w:rsidRDefault="00000000">
      <w:pPr>
        <w:pStyle w:val="ListBullet"/>
      </w:pPr>
      <w:r>
        <w:t>Core</w:t>
      </w:r>
    </w:p>
    <w:p w14:paraId="125D973D" w14:textId="77777777" w:rsidR="00CB07BA" w:rsidRDefault="00000000">
      <w:pPr>
        <w:pStyle w:val="ListBullet"/>
      </w:pPr>
      <w:r>
        <w:t>Features</w:t>
      </w:r>
    </w:p>
    <w:p w14:paraId="2B7FCCCA" w14:textId="77777777" w:rsidR="00CB07BA" w:rsidRDefault="00000000">
      <w:pPr>
        <w:pStyle w:val="ListBullet"/>
      </w:pPr>
      <w:r>
        <w:t>Data</w:t>
      </w:r>
    </w:p>
    <w:p w14:paraId="60E02740" w14:textId="77777777" w:rsidR="00CB07BA" w:rsidRDefault="00000000">
      <w:pPr>
        <w:pStyle w:val="ListBullet"/>
      </w:pPr>
      <w:r>
        <w:t>Domain</w:t>
      </w:r>
    </w:p>
    <w:p w14:paraId="124EBDD9" w14:textId="77777777" w:rsidR="00CB07BA" w:rsidRDefault="00000000">
      <w:pPr>
        <w:pStyle w:val="ListBullet"/>
      </w:pPr>
      <w:r>
        <w:t>Presentation</w:t>
      </w:r>
    </w:p>
    <w:p w14:paraId="71D5E5BA" w14:textId="77777777" w:rsidR="00CB07BA" w:rsidRDefault="00CB07BA"/>
    <w:p w14:paraId="35DAFDBE" w14:textId="77777777" w:rsidR="00CB07BA" w:rsidRDefault="00000000">
      <w:r>
        <w:t>The project must also implement:</w:t>
      </w:r>
    </w:p>
    <w:p w14:paraId="2D452E87" w14:textId="77777777" w:rsidR="00CB07BA" w:rsidRDefault="00CB07BA"/>
    <w:p w14:paraId="5216B5FA" w14:textId="77777777" w:rsidR="00CB07BA" w:rsidRDefault="00000000">
      <w:pPr>
        <w:pStyle w:val="ListBullet"/>
      </w:pPr>
      <w:r>
        <w:t>Repository Pattern</w:t>
      </w:r>
    </w:p>
    <w:p w14:paraId="4C5015DB" w14:textId="77777777" w:rsidR="00CB07BA" w:rsidRDefault="00000000">
      <w:pPr>
        <w:pStyle w:val="ListBullet"/>
      </w:pPr>
      <w:r>
        <w:t>Use Cases</w:t>
      </w:r>
    </w:p>
    <w:p w14:paraId="37634AD3" w14:textId="77777777" w:rsidR="00CB07BA" w:rsidRDefault="00000000">
      <w:pPr>
        <w:pStyle w:val="ListBullet"/>
      </w:pPr>
      <w:r>
        <w:t>Dependency Injection</w:t>
      </w:r>
    </w:p>
    <w:p w14:paraId="773A5970" w14:textId="77777777" w:rsidR="00CB07BA" w:rsidRDefault="00CB07BA"/>
    <w:p w14:paraId="14862742" w14:textId="77777777" w:rsidR="00CB07BA" w:rsidRDefault="00000000">
      <w:r>
        <w:t>————————————————————————————————————————</w:t>
      </w:r>
    </w:p>
    <w:p w14:paraId="799CD555" w14:textId="77777777" w:rsidR="00CB07BA" w:rsidRDefault="00CB07BA"/>
    <w:p w14:paraId="10B10D3A" w14:textId="77777777" w:rsidR="00CB07BA" w:rsidRDefault="00000000">
      <w:pPr>
        <w:pStyle w:val="Heading2"/>
      </w:pPr>
      <w:r>
        <w:lastRenderedPageBreak/>
        <w:t>Required Packages</w:t>
      </w:r>
    </w:p>
    <w:p w14:paraId="73551A8C" w14:textId="77777777" w:rsidR="00CB07BA" w:rsidRDefault="00CB07BA"/>
    <w:p w14:paraId="22E85AB5" w14:textId="77777777" w:rsidR="00CB07BA" w:rsidRDefault="00000000">
      <w:pPr>
        <w:pStyle w:val="ListBullet"/>
      </w:pPr>
      <w:r>
        <w:t>flutter_bloc</w:t>
      </w:r>
    </w:p>
    <w:p w14:paraId="46EC9052" w14:textId="77777777" w:rsidR="00CB07BA" w:rsidRDefault="00000000">
      <w:pPr>
        <w:pStyle w:val="ListBullet"/>
      </w:pPr>
      <w:r>
        <w:t>get_it</w:t>
      </w:r>
    </w:p>
    <w:p w14:paraId="7C6966F6" w14:textId="77777777" w:rsidR="00CB07BA" w:rsidRDefault="00000000">
      <w:pPr>
        <w:pStyle w:val="ListBullet"/>
      </w:pPr>
      <w:r>
        <w:t>equatable</w:t>
      </w:r>
    </w:p>
    <w:p w14:paraId="729FEF03" w14:textId="77777777" w:rsidR="00CB07BA" w:rsidRDefault="00000000">
      <w:pPr>
        <w:pStyle w:val="ListBullet"/>
      </w:pPr>
      <w:r>
        <w:t>firebase_core</w:t>
      </w:r>
    </w:p>
    <w:p w14:paraId="7CA14BD5" w14:textId="77777777" w:rsidR="00CB07BA" w:rsidRDefault="00000000">
      <w:pPr>
        <w:pStyle w:val="ListBullet"/>
      </w:pPr>
      <w:r>
        <w:t>firebase_auth</w:t>
      </w:r>
    </w:p>
    <w:p w14:paraId="52E7336C" w14:textId="77777777" w:rsidR="00CB07BA" w:rsidRDefault="00000000">
      <w:pPr>
        <w:pStyle w:val="ListBullet"/>
      </w:pPr>
      <w:r>
        <w:t>cloud_firestore</w:t>
      </w:r>
    </w:p>
    <w:p w14:paraId="0AAC989E" w14:textId="77777777" w:rsidR="00CB07BA" w:rsidRDefault="00CB07BA"/>
    <w:p w14:paraId="1A67ABD5" w14:textId="77777777" w:rsidR="00CB07BA" w:rsidRDefault="00000000">
      <w:r>
        <w:t>(You may use additional packages if necessary.)</w:t>
      </w:r>
    </w:p>
    <w:p w14:paraId="1637DA55" w14:textId="77777777" w:rsidR="00CB07BA" w:rsidRDefault="00CB07BA"/>
    <w:p w14:paraId="77BF9B15" w14:textId="77777777" w:rsidR="00CB07BA" w:rsidRDefault="00000000">
      <w:r>
        <w:t>————————————————————————————————————————</w:t>
      </w:r>
    </w:p>
    <w:p w14:paraId="0CAD7B47" w14:textId="77777777" w:rsidR="00CB07BA" w:rsidRDefault="00CB07BA"/>
    <w:p w14:paraId="765F1600" w14:textId="77777777" w:rsidR="00CB07BA" w:rsidRDefault="00000000">
      <w:pPr>
        <w:pStyle w:val="Heading1"/>
      </w:pPr>
      <w:r>
        <w:t>Evaluation Criteria</w:t>
      </w:r>
    </w:p>
    <w:p w14:paraId="38DBFB95" w14:textId="77777777" w:rsidR="00CB07BA" w:rsidRDefault="00CB07BA"/>
    <w:p w14:paraId="6A4F4716" w14:textId="77777777" w:rsidR="00CB07BA" w:rsidRDefault="00000000">
      <w:r>
        <w:t>Your submission will be evaluated based on:</w:t>
      </w:r>
    </w:p>
    <w:p w14:paraId="7E670D86" w14:textId="77777777" w:rsidR="00CB07BA" w:rsidRDefault="00CB07BA"/>
    <w:p w14:paraId="527EDB85" w14:textId="77777777" w:rsidR="00CB07BA" w:rsidRDefault="00000000">
      <w:pPr>
        <w:pStyle w:val="ListBullet"/>
      </w:pPr>
      <w:r>
        <w:t>Clean Architecture implementation</w:t>
      </w:r>
    </w:p>
    <w:p w14:paraId="67B8514F" w14:textId="77777777" w:rsidR="00CB07BA" w:rsidRDefault="00000000">
      <w:pPr>
        <w:pStyle w:val="ListBullet"/>
      </w:pPr>
      <w:r>
        <w:t>Bloc implementation and state management</w:t>
      </w:r>
    </w:p>
    <w:p w14:paraId="2514354B" w14:textId="77777777" w:rsidR="00CB07BA" w:rsidRDefault="00000000">
      <w:pPr>
        <w:pStyle w:val="ListBullet"/>
      </w:pPr>
      <w:r>
        <w:t>Firestore realtime integration</w:t>
      </w:r>
    </w:p>
    <w:p w14:paraId="134D3FD0" w14:textId="77777777" w:rsidR="00CB07BA" w:rsidRDefault="00000000">
      <w:pPr>
        <w:pStyle w:val="ListBullet"/>
      </w:pPr>
      <w:r>
        <w:t>Code quality and maintainability</w:t>
      </w:r>
    </w:p>
    <w:p w14:paraId="1595BF92" w14:textId="77777777" w:rsidR="00CB07BA" w:rsidRDefault="00000000">
      <w:pPr>
        <w:pStyle w:val="ListBullet"/>
      </w:pPr>
      <w:r>
        <w:t>Project structure and scalability</w:t>
      </w:r>
    </w:p>
    <w:p w14:paraId="2CE2EF93" w14:textId="77777777" w:rsidR="00CB07BA" w:rsidRDefault="00000000">
      <w:pPr>
        <w:pStyle w:val="ListBullet"/>
      </w:pPr>
      <w:r>
        <w:t>UI/UX quality</w:t>
      </w:r>
    </w:p>
    <w:p w14:paraId="190DA256" w14:textId="77777777" w:rsidR="00CB07BA" w:rsidRDefault="00000000">
      <w:pPr>
        <w:pStyle w:val="ListBullet"/>
      </w:pPr>
      <w:r>
        <w:t>Responsive design</w:t>
      </w:r>
    </w:p>
    <w:p w14:paraId="3B197F1B" w14:textId="77777777" w:rsidR="00CB07BA" w:rsidRDefault="00000000">
      <w:pPr>
        <w:pStyle w:val="ListBullet"/>
      </w:pPr>
      <w:r>
        <w:t>Reusable components</w:t>
      </w:r>
    </w:p>
    <w:p w14:paraId="5C2DFBAF" w14:textId="77777777" w:rsidR="00CB07BA" w:rsidRDefault="00000000">
      <w:pPr>
        <w:pStyle w:val="ListBullet"/>
      </w:pPr>
      <w:r>
        <w:t>Error handling and edge cases</w:t>
      </w:r>
    </w:p>
    <w:p w14:paraId="6B1D5059" w14:textId="77777777" w:rsidR="00CB07BA" w:rsidRDefault="00000000">
      <w:pPr>
        <w:pStyle w:val="ListBullet"/>
      </w:pPr>
      <w:r>
        <w:t>Git commit quality</w:t>
      </w:r>
    </w:p>
    <w:p w14:paraId="5EA05620" w14:textId="77777777" w:rsidR="00CB07BA" w:rsidRDefault="00CB07BA"/>
    <w:p w14:paraId="4814E3C3" w14:textId="77777777" w:rsidR="00CB07BA" w:rsidRDefault="00000000">
      <w:r>
        <w:t>**Note:** Code quality, architecture, and best practices are as important as the final functionality of the application.</w:t>
      </w:r>
    </w:p>
    <w:sectPr w:rsidR="00CB07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387574">
    <w:abstractNumId w:val="8"/>
  </w:num>
  <w:num w:numId="2" w16cid:durableId="854538965">
    <w:abstractNumId w:val="6"/>
  </w:num>
  <w:num w:numId="3" w16cid:durableId="971713627">
    <w:abstractNumId w:val="5"/>
  </w:num>
  <w:num w:numId="4" w16cid:durableId="310334646">
    <w:abstractNumId w:val="4"/>
  </w:num>
  <w:num w:numId="5" w16cid:durableId="894776180">
    <w:abstractNumId w:val="7"/>
  </w:num>
  <w:num w:numId="6" w16cid:durableId="1445879090">
    <w:abstractNumId w:val="3"/>
  </w:num>
  <w:num w:numId="7" w16cid:durableId="1792358385">
    <w:abstractNumId w:val="2"/>
  </w:num>
  <w:num w:numId="8" w16cid:durableId="762729538">
    <w:abstractNumId w:val="1"/>
  </w:num>
  <w:num w:numId="9" w16cid:durableId="24766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1E3"/>
    <w:rsid w:val="00842E6C"/>
    <w:rsid w:val="00AA1D8D"/>
    <w:rsid w:val="00B47730"/>
    <w:rsid w:val="00CB0664"/>
    <w:rsid w:val="00CB0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A4153"/>
  <w14:defaultImageDpi w14:val="300"/>
  <w15:docId w15:val="{07FCF7E7-A86B-4E89-AC53-448CEA7C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Mutasem Jaber</cp:lastModifiedBy>
  <cp:revision>2</cp:revision>
  <dcterms:created xsi:type="dcterms:W3CDTF">2013-12-23T23:15:00Z</dcterms:created>
  <dcterms:modified xsi:type="dcterms:W3CDTF">2026-07-20T10:22:00Z</dcterms:modified>
  <cp:category/>
</cp:coreProperties>
</file>